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2A3C" w14:textId="77777777" w:rsidR="006B17E1" w:rsidRDefault="001E04D5">
      <w:pPr>
        <w:jc w:val="center"/>
      </w:pPr>
      <w:r>
        <w:rPr>
          <w:noProof/>
        </w:rPr>
        <w:drawing>
          <wp:inline distT="0" distB="0" distL="0" distR="0" wp14:anchorId="3B4B82FA" wp14:editId="5C748723">
            <wp:extent cx="2428875" cy="65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T CL_Logohigh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0254" cy="6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4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834"/>
      </w:tblGrid>
      <w:tr w:rsidR="006B17E1" w14:paraId="2ADD2330" w14:textId="77777777" w:rsidTr="00DD4CF1">
        <w:trPr>
          <w:trHeight w:val="591"/>
        </w:trPr>
        <w:tc>
          <w:tcPr>
            <w:tcW w:w="1650" w:type="dxa"/>
          </w:tcPr>
          <w:p w14:paraId="5288021C" w14:textId="77777777" w:rsidR="006B17E1" w:rsidRPr="00C76A1F" w:rsidRDefault="001E04D5">
            <w:pPr>
              <w:rPr>
                <w:sz w:val="24"/>
                <w:szCs w:val="24"/>
              </w:rPr>
            </w:pPr>
            <w:r w:rsidRPr="00C76A1F">
              <w:rPr>
                <w:rFonts w:ascii="Arial" w:hAnsi="Arial"/>
                <w:b/>
                <w:sz w:val="24"/>
                <w:szCs w:val="24"/>
              </w:rPr>
              <w:t>Order #:</w:t>
            </w:r>
          </w:p>
        </w:tc>
        <w:tc>
          <w:tcPr>
            <w:tcW w:w="3834" w:type="dxa"/>
          </w:tcPr>
          <w:p w14:paraId="46C5BC7F" w14:textId="77777777" w:rsidR="006B17E1" w:rsidRDefault="001E04D5">
            <w:bookmarkStart w:id="0" w:name="OrderNumber"/>
            <w:r>
              <w:rPr>
                <w:rFonts w:ascii="Arial" w:hAnsi="Arial"/>
                <w:sz w:val="28"/>
              </w:rPr>
              <w:t>{{OrderNumber}}</w:t>
            </w:r>
            <w:bookmarkEnd w:id="0"/>
          </w:p>
        </w:tc>
      </w:tr>
      <w:tr w:rsidR="006B17E1" w14:paraId="3A8B5449" w14:textId="77777777" w:rsidTr="00DD4CF1">
        <w:trPr>
          <w:trHeight w:val="591"/>
        </w:trPr>
        <w:tc>
          <w:tcPr>
            <w:tcW w:w="1650" w:type="dxa"/>
          </w:tcPr>
          <w:p w14:paraId="009BB41F" w14:textId="77777777" w:rsidR="006B17E1" w:rsidRPr="00C76A1F" w:rsidRDefault="001E04D5">
            <w:pPr>
              <w:rPr>
                <w:sz w:val="24"/>
                <w:szCs w:val="24"/>
              </w:rPr>
            </w:pPr>
            <w:bookmarkStart w:id="1" w:name="Customer" w:colFirst="1" w:colLast="1"/>
            <w:r w:rsidRPr="00C76A1F">
              <w:rPr>
                <w:rFonts w:ascii="Arial" w:hAnsi="Arial"/>
                <w:b/>
                <w:sz w:val="24"/>
                <w:szCs w:val="24"/>
              </w:rPr>
              <w:t>Customer:</w:t>
            </w:r>
          </w:p>
        </w:tc>
        <w:tc>
          <w:tcPr>
            <w:tcW w:w="3834" w:type="dxa"/>
          </w:tcPr>
          <w:p w14:paraId="7059A7E8" w14:textId="77777777" w:rsidR="006B17E1" w:rsidRDefault="001E04D5">
            <w:r>
              <w:rPr>
                <w:rFonts w:ascii="Arial" w:hAnsi="Arial"/>
                <w:sz w:val="28"/>
              </w:rPr>
              <w:t>{{Customer}}</w:t>
            </w:r>
          </w:p>
        </w:tc>
      </w:tr>
      <w:bookmarkEnd w:id="1"/>
      <w:tr w:rsidR="006B17E1" w14:paraId="46594294" w14:textId="77777777" w:rsidTr="00DD4CF1">
        <w:trPr>
          <w:trHeight w:val="591"/>
        </w:trPr>
        <w:tc>
          <w:tcPr>
            <w:tcW w:w="1650" w:type="dxa"/>
          </w:tcPr>
          <w:p w14:paraId="0E2D5435" w14:textId="77777777" w:rsidR="006B17E1" w:rsidRPr="00C76A1F" w:rsidRDefault="001E04D5">
            <w:pPr>
              <w:rPr>
                <w:sz w:val="24"/>
                <w:szCs w:val="24"/>
              </w:rPr>
            </w:pPr>
            <w:r w:rsidRPr="00C76A1F">
              <w:rPr>
                <w:rFonts w:ascii="Arial" w:hAnsi="Arial"/>
                <w:b/>
                <w:sz w:val="24"/>
                <w:szCs w:val="24"/>
              </w:rPr>
              <w:t>Lot/Sub:</w:t>
            </w:r>
          </w:p>
        </w:tc>
        <w:tc>
          <w:tcPr>
            <w:tcW w:w="3834" w:type="dxa"/>
          </w:tcPr>
          <w:p w14:paraId="7C042701" w14:textId="77777777" w:rsidR="006B17E1" w:rsidRDefault="001E04D5">
            <w:bookmarkStart w:id="2" w:name="LotSub"/>
            <w:r>
              <w:rPr>
                <w:rFonts w:ascii="Arial" w:hAnsi="Arial"/>
                <w:sz w:val="28"/>
              </w:rPr>
              <w:t>{{JobReference}}</w:t>
            </w:r>
            <w:bookmarkEnd w:id="2"/>
          </w:p>
        </w:tc>
      </w:tr>
      <w:tr w:rsidR="006B17E1" w14:paraId="5ECFDCC5" w14:textId="77777777" w:rsidTr="00DD4CF1">
        <w:trPr>
          <w:trHeight w:val="522"/>
        </w:trPr>
        <w:tc>
          <w:tcPr>
            <w:tcW w:w="1650" w:type="dxa"/>
          </w:tcPr>
          <w:p w14:paraId="695C1349" w14:textId="77777777" w:rsidR="006B17E1" w:rsidRPr="00C76A1F" w:rsidRDefault="001E04D5">
            <w:pPr>
              <w:rPr>
                <w:sz w:val="24"/>
                <w:szCs w:val="24"/>
              </w:rPr>
            </w:pPr>
            <w:r w:rsidRPr="00C76A1F">
              <w:rPr>
                <w:rFonts w:ascii="Arial" w:hAnsi="Arial"/>
                <w:b/>
                <w:sz w:val="24"/>
                <w:szCs w:val="24"/>
              </w:rPr>
              <w:t>Level:</w:t>
            </w:r>
          </w:p>
        </w:tc>
        <w:tc>
          <w:tcPr>
            <w:tcW w:w="3834" w:type="dxa"/>
          </w:tcPr>
          <w:p w14:paraId="0C5CCA77" w14:textId="77777777" w:rsidR="006B17E1" w:rsidRDefault="001E04D5">
            <w:bookmarkStart w:id="3" w:name="Level"/>
            <w:r>
              <w:rPr>
                <w:rFonts w:ascii="Arial" w:hAnsi="Arial"/>
                <w:sz w:val="28"/>
              </w:rPr>
              <w:t>{{DeliveryArea}}</w:t>
            </w:r>
            <w:bookmarkEnd w:id="3"/>
          </w:p>
        </w:tc>
      </w:tr>
    </w:tbl>
    <w:p w14:paraId="54DD8DCC" w14:textId="77777777" w:rsidR="00E258AF" w:rsidRDefault="00E258AF" w:rsidP="00866A36"/>
    <w:sectPr w:rsidR="00E258AF" w:rsidSect="008A2186">
      <w:pgSz w:w="5760" w:h="432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641084">
    <w:abstractNumId w:val="8"/>
  </w:num>
  <w:num w:numId="2" w16cid:durableId="685210960">
    <w:abstractNumId w:val="6"/>
  </w:num>
  <w:num w:numId="3" w16cid:durableId="1294172051">
    <w:abstractNumId w:val="5"/>
  </w:num>
  <w:num w:numId="4" w16cid:durableId="1551460670">
    <w:abstractNumId w:val="4"/>
  </w:num>
  <w:num w:numId="5" w16cid:durableId="251017389">
    <w:abstractNumId w:val="7"/>
  </w:num>
  <w:num w:numId="6" w16cid:durableId="815953250">
    <w:abstractNumId w:val="3"/>
  </w:num>
  <w:num w:numId="7" w16cid:durableId="1991060995">
    <w:abstractNumId w:val="2"/>
  </w:num>
  <w:num w:numId="8" w16cid:durableId="1625310527">
    <w:abstractNumId w:val="1"/>
  </w:num>
  <w:num w:numId="9" w16cid:durableId="146230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0E9"/>
    <w:rsid w:val="0013301B"/>
    <w:rsid w:val="0015074B"/>
    <w:rsid w:val="00151EA8"/>
    <w:rsid w:val="001A194D"/>
    <w:rsid w:val="001B39C2"/>
    <w:rsid w:val="001E04D5"/>
    <w:rsid w:val="001F228E"/>
    <w:rsid w:val="002270E3"/>
    <w:rsid w:val="00247BB8"/>
    <w:rsid w:val="00291E89"/>
    <w:rsid w:val="0029639D"/>
    <w:rsid w:val="002C756E"/>
    <w:rsid w:val="002E1284"/>
    <w:rsid w:val="00326F90"/>
    <w:rsid w:val="0036325F"/>
    <w:rsid w:val="00381B7C"/>
    <w:rsid w:val="003846D5"/>
    <w:rsid w:val="003C20E0"/>
    <w:rsid w:val="004B427D"/>
    <w:rsid w:val="00544E3C"/>
    <w:rsid w:val="006B17E1"/>
    <w:rsid w:val="006C7E14"/>
    <w:rsid w:val="006E5B9D"/>
    <w:rsid w:val="006F5FF0"/>
    <w:rsid w:val="00842F96"/>
    <w:rsid w:val="0084725A"/>
    <w:rsid w:val="00866A36"/>
    <w:rsid w:val="008A2186"/>
    <w:rsid w:val="00904836"/>
    <w:rsid w:val="00911722"/>
    <w:rsid w:val="00921800"/>
    <w:rsid w:val="00AA1D8D"/>
    <w:rsid w:val="00B05865"/>
    <w:rsid w:val="00B4649F"/>
    <w:rsid w:val="00B47730"/>
    <w:rsid w:val="00BC673C"/>
    <w:rsid w:val="00C22D5A"/>
    <w:rsid w:val="00C76A1F"/>
    <w:rsid w:val="00CB0664"/>
    <w:rsid w:val="00CD1A35"/>
    <w:rsid w:val="00D30CD0"/>
    <w:rsid w:val="00DA036D"/>
    <w:rsid w:val="00DD4CF1"/>
    <w:rsid w:val="00E258AF"/>
    <w:rsid w:val="00EA111F"/>
    <w:rsid w:val="00EC4E5D"/>
    <w:rsid w:val="00F654B3"/>
    <w:rsid w:val="00FC693F"/>
    <w:rsid w:val="00FE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7E373389-F147-42A9-831B-374B4C92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522d69-a775-4bef-9ced-474579e01271" xsi:nil="true"/>
    <lcf76f155ced4ddcb4097134ff3c332f xmlns="09b6592d-5dec-4c57-b9ac-b4c9a958ec7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6269AF797A84CA180073D7830C743" ma:contentTypeVersion="21" ma:contentTypeDescription="Create a new document." ma:contentTypeScope="" ma:versionID="3517d5866a1b81272b9a73261acdd59d">
  <xsd:schema xmlns:xsd="http://www.w3.org/2001/XMLSchema" xmlns:xs="http://www.w3.org/2001/XMLSchema" xmlns:p="http://schemas.microsoft.com/office/2006/metadata/properties" xmlns:ns2="09b6592d-5dec-4c57-b9ac-b4c9a958ec73" xmlns:ns3="88522d69-a775-4bef-9ced-474579e01271" targetNamespace="http://schemas.microsoft.com/office/2006/metadata/properties" ma:root="true" ma:fieldsID="e65aa458dfc1233a07484d1f388f17a5" ns2:_="" ns3:_="">
    <xsd:import namespace="09b6592d-5dec-4c57-b9ac-b4c9a958ec73"/>
    <xsd:import namespace="88522d69-a775-4bef-9ced-474579e01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6592d-5dec-4c57-b9ac-b4c9a958ec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9e2ef07-0c8a-4433-bc6f-1ec260cbb2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22d69-a775-4bef-9ced-474579e012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151e3c-e7f1-488f-a471-a65d5d9a98ce}" ma:internalName="TaxCatchAll" ma:showField="CatchAllData" ma:web="88522d69-a775-4bef-9ced-474579e01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48554-8C45-4744-9863-95F1188129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811B5-16B5-44D9-8209-6C3C5242B563}">
  <ds:schemaRefs>
    <ds:schemaRef ds:uri="http://schemas.microsoft.com/office/2006/metadata/properties"/>
    <ds:schemaRef ds:uri="http://schemas.microsoft.com/office/infopath/2007/PartnerControls"/>
    <ds:schemaRef ds:uri="88522d69-a775-4bef-9ced-474579e01271"/>
    <ds:schemaRef ds:uri="09b6592d-5dec-4c57-b9ac-b4c9a958ec73"/>
  </ds:schemaRefs>
</ds:datastoreItem>
</file>

<file path=customXml/itemProps4.xml><?xml version="1.0" encoding="utf-8"?>
<ds:datastoreItem xmlns:ds="http://schemas.openxmlformats.org/officeDocument/2006/customXml" ds:itemID="{D271E855-6A01-4A49-9C8B-46263CE58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b6592d-5dec-4c57-b9ac-b4c9a958ec73"/>
    <ds:schemaRef ds:uri="88522d69-a775-4bef-9ced-474579e012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Kunis, Michael</cp:lastModifiedBy>
  <cp:revision>4</cp:revision>
  <cp:lastPrinted>2025-10-07T13:16:00Z</cp:lastPrinted>
  <dcterms:created xsi:type="dcterms:W3CDTF">2025-10-13T20:22:00Z</dcterms:created>
  <dcterms:modified xsi:type="dcterms:W3CDTF">2025-10-13T20:28:00Z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0x010100C526269AF797A84CA180073D7830C743</vt:lpwstr>
  </property>
  <property fmtid="{D5CDD505-2E9C-101B-9397-08002B2CF9AE}" pid="3" name="MediaServiceImageTags">
    <vt:lpwstr/>
  </property>
</Properties>
</file>